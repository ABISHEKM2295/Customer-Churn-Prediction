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Churn Prediction - Proposed Solution and Novelty</w:t>
      </w:r>
    </w:p>
    <w:p>
      <w:pPr>
        <w:pStyle w:val="Heading2"/>
      </w:pPr>
      <w:r>
        <w:t>1. Proposed Solution</w:t>
      </w:r>
    </w:p>
    <w:p>
      <w:r>
        <w:t>The proposed work introduces an Explainable Hybrid Ensemble Machine Learning Framework for Customer Churn Prediction.</w:t>
        <w:br/>
        <w:br/>
        <w:t>The objective is to improve prediction accuracy, handle class imbalance, select important customer features, and provide explanations for prediction results.</w:t>
      </w:r>
    </w:p>
    <w:p>
      <w:pPr>
        <w:pStyle w:val="Heading2"/>
      </w:pPr>
      <w:r>
        <w:t>2. Proposed Methodology</w:t>
      </w:r>
    </w:p>
    <w:p>
      <w:r>
        <w:t>Step 1: Data Preprocessing</w:t>
        <w:br/>
        <w:t>- Handle missing values</w:t>
        <w:br/>
        <w:t>- Encode categorical variables</w:t>
        <w:br/>
        <w:t>- Scale numerical features</w:t>
        <w:br/>
        <w:br/>
        <w:t>Step 2: Class Imbalance Handling</w:t>
        <w:br/>
        <w:t>SMOTE is applied to balance churn and non-churn samples.</w:t>
        <w:br/>
        <w:br/>
        <w:t>Benefits:</w:t>
        <w:br/>
        <w:t>- Better churn detection</w:t>
        <w:br/>
        <w:t>- Improved recall and F1-score</w:t>
        <w:br/>
        <w:br/>
        <w:t>Step 3: Feature Selection</w:t>
        <w:br/>
        <w:t>Important features are selected using:</w:t>
        <w:br/>
        <w:t>- Feature importance analysis</w:t>
        <w:br/>
        <w:t>- SHAP-based feature ranking</w:t>
        <w:br/>
        <w:br/>
        <w:t>Step 4: Hybrid Ensemble Learning</w:t>
        <w:br/>
        <w:t>Multiple models are combined:</w:t>
        <w:br/>
        <w:t>- XGBoost</w:t>
        <w:br/>
        <w:t>- Random Forest</w:t>
        <w:br/>
        <w:t>- LightGBM</w:t>
        <w:br/>
        <w:br/>
        <w:t>The ensemble approach combines predictions from multiple models.</w:t>
        <w:br/>
        <w:br/>
        <w:t>Step 5: Explainable AI</w:t>
        <w:br/>
        <w:t>SHAP is used to explain why a customer is predicted as churn.</w:t>
      </w:r>
    </w:p>
    <w:p>
      <w:pPr>
        <w:pStyle w:val="Heading2"/>
      </w:pPr>
      <w:r>
        <w:t>3. Novelty of Proposed Work</w:t>
      </w:r>
    </w:p>
    <w:p>
      <w:r>
        <w:t>The proposed system introduces:</w:t>
        <w:br/>
        <w:br/>
        <w:t>1. Automated feature selection instead of manual selection.</w:t>
        <w:br/>
        <w:br/>
        <w:t>2. SMOTE-based balancing for improving churn customer prediction.</w:t>
        <w:br/>
        <w:br/>
        <w:t>3. Hybrid ensemble model using XGBoost, Random Forest, and LightGBM.</w:t>
        <w:br/>
        <w:br/>
        <w:t>4. SHAP-based explainability for understanding customer churn reasons.</w:t>
        <w:br/>
        <w:br/>
        <w:t>5. Improved reliability by combining prediction and explanation.</w:t>
      </w:r>
    </w:p>
    <w:p>
      <w:pPr>
        <w:pStyle w:val="Heading2"/>
      </w:pPr>
      <w:r>
        <w:t>4. Expected Improvement</w:t>
      </w:r>
    </w:p>
    <w:p>
      <w:r>
        <w:t>The proposed model aims to improve:</w:t>
        <w:br/>
        <w:t>- Accuracy</w:t>
        <w:br/>
        <w:t>- Precision</w:t>
        <w:br/>
        <w:t>- Recall</w:t>
        <w:br/>
        <w:t>- F1-score</w:t>
        <w:br/>
        <w:br/>
        <w:t>The system provides:</w:t>
        <w:br/>
        <w:t>1. Better churn prediction</w:t>
        <w:br/>
        <w:t>2. Explanation of important churn factors</w:t>
        <w:br/>
        <w:t>3. Practical insights for customer retention strategies</w:t>
      </w:r>
    </w:p>
    <w:p>
      <w:pPr>
        <w:pStyle w:val="Heading2"/>
      </w:pPr>
      <w:r>
        <w:t>5. Proposed Architecture</w:t>
      </w:r>
    </w:p>
    <w:p>
      <w:r>
        <w:t>Customer Dataset</w:t>
        <w:br/>
        <w:br/>
        <w:t xml:space="preserve">        ↓</w:t>
        <w:br/>
        <w:br/>
        <w:t>Data Preprocessing</w:t>
        <w:br/>
        <w:br/>
        <w:t xml:space="preserve">        ↓</w:t>
        <w:br/>
        <w:br/>
        <w:t>SMOTE Balancing</w:t>
        <w:br/>
        <w:br/>
        <w:t xml:space="preserve">        ↓</w:t>
        <w:br/>
        <w:br/>
        <w:t>Feature Selection</w:t>
        <w:br/>
        <w:br/>
        <w:t xml:space="preserve">        ↓</w:t>
        <w:br/>
        <w:br/>
        <w:t>XGBoost + Random Forest + LightGBM</w:t>
        <w:br/>
        <w:br/>
        <w:t xml:space="preserve">        ↓</w:t>
        <w:br/>
        <w:br/>
        <w:t>Ensemble Prediction</w:t>
        <w:br/>
        <w:br/>
        <w:t xml:space="preserve">        ↓</w:t>
        <w:br/>
        <w:br/>
        <w:t>SHAP Explanation</w:t>
        <w:br/>
        <w:br/>
        <w:t xml:space="preserve">        ↓</w:t>
        <w:br/>
        <w:br/>
        <w:t>Churn / No Churn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